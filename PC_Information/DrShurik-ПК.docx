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Сводная информация о компьютере: DrShurik-ПК</w:t>
      </w:r>
    </w:p>
    <w:p>
      <w:r>
        <w:t>Информация об операционной системе</w:t>
        <w:br/>
        <w:t>--------------------------------------------------</w:t>
        <w:br/>
        <w:t>Имя компьютера: DRSHURIK-ПК</w:t>
        <w:br/>
        <w:t xml:space="preserve">Название: Microsoft Windows 7 Максимальная </w:t>
        <w:br/>
        <w:t>Время последней загрузки: 2026-03-17 19:35:29</w:t>
        <w:br/>
        <w:t>Версия: 6.1.7601</w:t>
        <w:br/>
        <w:t>Номер сборки: 7601</w:t>
        <w:br/>
        <w:t>Дата установки: 2023-01-27 18:15:01</w:t>
        <w:br/>
        <w:t>Директория Windows: C:\Windows</w:t>
        <w:br/>
        <w:t>Имя пользователя: ['DrShurik-ПК\\Nik']</w:t>
        <w:br/>
        <w:br/>
        <w:t>Информация о BIOS</w:t>
        <w:br/>
        <w:t>--------------------------------------------------</w:t>
        <w:br/>
        <w:t>Производитель: American Megatrends Inc.</w:t>
        <w:br/>
        <w:t>Название: BIOS Date: 02/05/10 19:13:52 Ver: 08.00.10</w:t>
        <w:br/>
        <w:t>Версия: _ASUS_ - 1072009</w:t>
        <w:br/>
        <w:br/>
        <w:t>Информация о материнской плате</w:t>
        <w:br/>
        <w:t>--------------------------------------------------</w:t>
        <w:br/>
        <w:t>Производитель: ASUSTeK COMPUTER INC.</w:t>
        <w:br/>
        <w:t>Изделие: P8H67</w:t>
        <w:br/>
        <w:br/>
        <w:t>Информация о процессоре</w:t>
        <w:br/>
        <w:t>--------------------------------------------------</w:t>
        <w:br/>
        <w:t>Название: Intel(R) Core(TM) i5-2500 CPU @ 3.30GHz</w:t>
        <w:br/>
        <w:t>Идентификатор: BFEBFBFF000206A7</w:t>
        <w:br/>
        <w:t>Количество логических процессоров: 4</w:t>
        <w:br/>
        <w:t>Количество физических процессоров: 4</w:t>
        <w:br/>
        <w:t>Производитель: GenuineIntel</w:t>
        <w:br/>
        <w:t>Максимальная тактовая частота: 3301 MHz</w:t>
        <w:br/>
        <w:t>Сокет: LGA1155</w:t>
        <w:br/>
        <w:t>Название: Intel64 Family 6 Model 42 Stepping 7</w:t>
        <w:br/>
        <w:br/>
        <w:t>Информация о видеокарте</w:t>
        <w:br/>
        <w:t>--------------------------------------------------</w:t>
        <w:br/>
        <w:t>Название: NVIDIA GeForce GTX 560 Ti</w:t>
        <w:br/>
        <w:t>Оперативная память адаптера: 1.00 GiB</w:t>
        <w:br/>
        <w:t>Разрешение: 1600x900</w:t>
        <w:br/>
        <w:t>Текущая частота обновления: 60 Гц</w:t>
        <w:br/>
        <w:t>Видеопроцессор: GeForce GTX 560 Ti</w:t>
        <w:br/>
        <w:br/>
        <w:t>Информация об оперативной памяти</w:t>
        <w:br/>
        <w:t>--------------------------------------------------</w:t>
        <w:br/>
        <w:t>Общий объем физической памяти: 8.00 GiB</w:t>
        <w:br/>
        <w:t>Емкость: 4.00 GiB</w:t>
        <w:br/>
        <w:t>Настроенная тактовая частота: 1333</w:t>
        <w:br/>
        <w:t xml:space="preserve">Производитель: Samsung      </w:t>
        <w:br/>
        <w:t xml:space="preserve">Номер партии: M378B5273DH0-CH9  </w:t>
        <w:br/>
        <w:t>Серийный номер: 00685C3</w:t>
        <w:br/>
        <w:br/>
        <w:t>Емкость: 4.00 GiB</w:t>
        <w:br/>
        <w:t>Настроенная тактовая частота: 1333</w:t>
        <w:br/>
        <w:t xml:space="preserve">Производитель: Samsung      </w:t>
        <w:br/>
        <w:t xml:space="preserve">Номер партии: M378B5273DH0-CH9  </w:t>
        <w:br/>
        <w:t>Серийный номер: 00685C3</w:t>
        <w:br/>
        <w:br/>
        <w:br/>
        <w:t>Информация о HDD и SSD</w:t>
        <w:br/>
        <w:t>--------------------------------------------------</w:t>
        <w:br/>
        <w:t>Название: CT240BX500SSD1 ATA Device</w:t>
        <w:br/>
        <w:t>Тип носителя: IDE</w:t>
        <w:br/>
        <w:t>Емкость: 223.57 GiB</w:t>
        <w:br/>
        <w:br/>
        <w:t>Название: ST3250620NS ATA Device</w:t>
        <w:br/>
        <w:t>Тип носителя: IDE</w:t>
        <w:br/>
        <w:t>Емкость: 232.88 GiB</w:t>
        <w:br/>
        <w:br/>
        <w:t>Название: ST3500630AS ATA Device</w:t>
        <w:br/>
        <w:t>Тип носителя: IDE</w:t>
        <w:br/>
        <w:t>Емкость: 465.76 GiB</w:t>
        <w:br/>
        <w:br/>
        <w:t>Название: ST3750525AS ATA Device</w:t>
        <w:br/>
        <w:t>Тип носителя: IDE</w:t>
        <w:br/>
        <w:t>Емкость: 698.64 GiB</w:t>
        <w:br/>
        <w:br/>
        <w:t>Название: Generic- Compact Flash USB Device</w:t>
        <w:br/>
        <w:t>Тип носителя: USB</w:t>
        <w:br/>
        <w:t>Емкость: None</w:t>
        <w:br/>
        <w:br/>
        <w:t>Название: Generic- MS/MS-Pro USB Device</w:t>
        <w:br/>
        <w:t>Тип носителя: USB</w:t>
        <w:br/>
        <w:t>Емкость: None</w:t>
        <w:br/>
        <w:br/>
        <w:t>Название: Generic- SD/MMC USB Device</w:t>
        <w:br/>
        <w:t>Тип носителя: USB</w:t>
        <w:br/>
        <w:t>Емкость: None</w:t>
        <w:br/>
        <w:br/>
        <w:t>Название: Generic- SM/xD-Picture USB Device</w:t>
        <w:br/>
        <w:t>Тип носителя: USB</w:t>
        <w:br/>
        <w:t>Емкость: None</w:t>
        <w:br/>
        <w:br/>
        <w:br/>
        <w:t>Информация о CD/DVD-ROM</w:t>
        <w:br/>
        <w:t>--------------------------------------------------</w:t>
        <w:br/>
        <w:t>Диск: PIONEER DVD-RW  DVR-S21 ATA Device</w:t>
        <w:br/>
        <w:t>Тип носителя: DVD Writer</w:t>
        <w:br/>
        <w:t>Статус: OK</w:t>
        <w:br/>
        <w:t>Серийный номер: None</w:t>
        <w:br/>
        <w:t>Производитель: (Стандартные устройства чтения компакт-дисков)</w:t>
        <w:br/>
        <w:br/>
        <w:br/>
        <w:t>Информация о физических сетевых интерфейсах</w:t>
        <w:br/>
        <w:t>--------------------------------------------------</w:t>
        <w:br/>
        <w:t>IP-адрес шлюза по-умолчанию: 192.168.1.1</w:t>
        <w:br/>
        <w:t>DHCP-сервер: 192.168.1.1</w:t>
        <w:br/>
        <w:t>DNS Имя хоста: DrShurik-ПК</w:t>
        <w:br/>
        <w:t>IPv4-адрес: 192.168.1.37</w:t>
        <w:br/>
        <w:t>IPv6-адрес: fe80::b49c:d986:c3ce:46f0</w:t>
        <w:br/>
        <w:t>Маска подсети: 255.255.255.0</w:t>
        <w:br/>
        <w:t>MAC-адрес: C8:60:00:5E:D6:5C</w:t>
        <w:br/>
        <w:t>Название службы: RTL8167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